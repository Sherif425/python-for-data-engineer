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Python for Data Engineering — 16-Week Mentored Curriculum</w:t>
      </w:r>
    </w:p>
    <w:p>
      <w:r>
        <w:rPr>
          <w:b/>
        </w:rPr>
        <w:t xml:space="preserve">Mentoring model: </w:t>
      </w:r>
      <w:r>
        <w:t>Each week starts with a focused explanation of the topic, followed by hands-on drills/challenges. You submit your solutions, I review them, explain mistakes and alternatives, and we increase difficulty progressively.</w:t>
      </w:r>
    </w:p>
    <w:p>
      <w:r>
        <w:rPr>
          <w:b/>
        </w:rPr>
        <w:t xml:space="preserve">Pacing: </w:t>
      </w:r>
      <w:r>
        <w:t>The plan is designed for 16 weeks, but it is intentionally flexible. Easy topics can be completed faster; harder topics can receive additional time without changing the overall learning path.</w:t>
      </w:r>
    </w:p>
    <w:p>
      <w:pPr>
        <w:pStyle w:val="Heading1"/>
      </w:pPr>
      <w:r>
        <w:t>How We Will Work Each Week</w:t>
      </w:r>
    </w:p>
    <w:p>
      <w:pPr>
        <w:pStyle w:val="ListBullet"/>
      </w:pPr>
      <w:r>
        <w:t>1. Mentor lesson — concepts, mental models, and Data Engineering context.</w:t>
      </w:r>
    </w:p>
    <w:p>
      <w:pPr>
        <w:pStyle w:val="ListBullet"/>
      </w:pPr>
      <w:r>
        <w:t>2. Guided examples — small examples before independent work.</w:t>
      </w:r>
    </w:p>
    <w:p>
      <w:pPr>
        <w:pStyle w:val="ListBullet"/>
      </w:pPr>
      <w:r>
        <w:t>3. Drills — focused exercises for the week's skills.</w:t>
      </w:r>
    </w:p>
    <w:p>
      <w:pPr>
        <w:pStyle w:val="ListBullet"/>
      </w:pPr>
      <w:r>
        <w:t>4. Challenge — a realistic mini data-engineering problem.</w:t>
      </w:r>
    </w:p>
    <w:p>
      <w:pPr>
        <w:pStyle w:val="ListBullet"/>
      </w:pPr>
      <w:r>
        <w:t>5. Code review — correctness, Pythonic design, edge cases, readability, and performance where relevant.</w:t>
      </w:r>
    </w:p>
    <w:p>
      <w:pPr>
        <w:pStyle w:val="ListBullet"/>
      </w:pPr>
      <w:r>
        <w:t>6. Reflection — what you learned and what needs reinforcement.</w:t>
      </w:r>
    </w:p>
    <w:p>
      <w:pPr>
        <w:pStyle w:val="Heading1"/>
      </w:pPr>
      <w:r>
        <w:t>16-Week Curriculum</w:t>
      </w:r>
    </w:p>
    <w:p>
      <w:pPr>
        <w:pStyle w:val="Heading2"/>
      </w:pPr>
      <w:r>
        <w:t>Week 1 — Python Foundations for Data Processing</w:t>
      </w:r>
    </w:p>
    <w:p>
      <w:pPr>
        <w:pStyle w:val="ListBullet"/>
      </w:pPr>
      <w:r>
        <w:t>Variables, types, expressions, conditions, loops, functions</w:t>
      </w:r>
    </w:p>
    <w:p>
      <w:pPr>
        <w:pStyle w:val="ListBullet"/>
      </w:pPr>
      <w:r>
        <w:t>String cleaning and type conversion</w:t>
      </w:r>
    </w:p>
    <w:p>
      <w:pPr>
        <w:pStyle w:val="ListBullet"/>
      </w:pPr>
      <w:r>
        <w:t>Validation and defensive programming</w:t>
      </w:r>
    </w:p>
    <w:p>
      <w:pPr>
        <w:pStyle w:val="ListBullet"/>
      </w:pPr>
      <w:r>
        <w:t>Exceptions: introductory try/except</w:t>
      </w:r>
    </w:p>
    <w:p>
      <w:pPr>
        <w:pStyle w:val="ListBullet"/>
      </w:pPr>
      <w:r>
        <w:t>Raw vs. cleaned data and preserving rejected records</w:t>
      </w:r>
    </w:p>
    <w:p>
      <w:r>
        <w:rPr>
          <w:b/>
        </w:rPr>
        <w:t xml:space="preserve">Hands-on outcome: </w:t>
      </w:r>
      <w:r>
        <w:t>Mini-project: clean and validate a collection of raw records.</w:t>
      </w:r>
    </w:p>
    <w:p>
      <w:pPr>
        <w:pStyle w:val="Heading2"/>
      </w:pPr>
      <w:r>
        <w:t>Week 2 — Collections &amp; Data Manipulation</w:t>
      </w:r>
    </w:p>
    <w:p>
      <w:pPr>
        <w:pStyle w:val="ListBullet"/>
      </w:pPr>
      <w:r>
        <w:t>Lists, tuples, sets, dictionaries</w:t>
      </w:r>
    </w:p>
    <w:p>
      <w:pPr>
        <w:pStyle w:val="ListBullet"/>
      </w:pPr>
      <w:r>
        <w:t>Indexing, slicing, membership, unpacking</w:t>
      </w:r>
    </w:p>
    <w:p>
      <w:pPr>
        <w:pStyle w:val="ListBullet"/>
      </w:pPr>
      <w:r>
        <w:t>Nested data structures</w:t>
      </w:r>
    </w:p>
    <w:p>
      <w:pPr>
        <w:pStyle w:val="ListBullet"/>
      </w:pPr>
      <w:r>
        <w:t>dict.get(), keys(), values(), items()</w:t>
      </w:r>
    </w:p>
    <w:p>
      <w:pPr>
        <w:pStyle w:val="ListBullet"/>
      </w:pPr>
      <w:r>
        <w:t>List/set/dict comprehensions</w:t>
      </w:r>
    </w:p>
    <w:p>
      <w:pPr>
        <w:pStyle w:val="ListBullet"/>
      </w:pPr>
      <w:r>
        <w:t>Choosing structures for data-processing tasks</w:t>
      </w:r>
    </w:p>
    <w:p>
      <w:r>
        <w:rPr>
          <w:b/>
        </w:rPr>
        <w:t xml:space="preserve">Hands-on outcome: </w:t>
      </w:r>
      <w:r>
        <w:t>Mini-project: filter, transform, aggregate, and deduplicate records.</w:t>
      </w:r>
    </w:p>
    <w:p>
      <w:pPr>
        <w:pStyle w:val="Heading2"/>
      </w:pPr>
      <w:r>
        <w:t>Week 3 — Functions, Iteration &amp; Reusable Transformations</w:t>
      </w:r>
    </w:p>
    <w:p>
      <w:pPr>
        <w:pStyle w:val="ListBullet"/>
      </w:pPr>
      <w:r>
        <w:t>Function design and single responsibility</w:t>
      </w:r>
    </w:p>
    <w:p>
      <w:pPr>
        <w:pStyle w:val="ListBullet"/>
      </w:pPr>
      <w:r>
        <w:t>Parameters, return values, defaults, *args/**kwargs</w:t>
      </w:r>
    </w:p>
    <w:p>
      <w:pPr>
        <w:pStyle w:val="ListBullet"/>
      </w:pPr>
      <w:r>
        <w:t>Scope and local/global variables</w:t>
      </w:r>
    </w:p>
    <w:p>
      <w:pPr>
        <w:pStyle w:val="ListBullet"/>
      </w:pPr>
      <w:r>
        <w:t>map(), filter(), sorted(), any(), all()</w:t>
      </w:r>
    </w:p>
    <w:p>
      <w:pPr>
        <w:pStyle w:val="ListBullet"/>
      </w:pPr>
      <w:r>
        <w:t>Generators and yield</w:t>
      </w:r>
    </w:p>
    <w:p>
      <w:pPr>
        <w:pStyle w:val="ListBullet"/>
      </w:pPr>
      <w:r>
        <w:t>Building reusable transformation functions</w:t>
      </w:r>
    </w:p>
    <w:p>
      <w:r>
        <w:rPr>
          <w:b/>
        </w:rPr>
        <w:t xml:space="preserve">Hands-on outcome: </w:t>
      </w:r>
      <w:r>
        <w:t>Mini-project: build a small reusable transformation library.</w:t>
      </w:r>
    </w:p>
    <w:p>
      <w:pPr>
        <w:pStyle w:val="Heading2"/>
      </w:pPr>
      <w:r>
        <w:t>Week 4 — Exceptions, Logging &amp; Robust Python</w:t>
      </w:r>
    </w:p>
    <w:p>
      <w:pPr>
        <w:pStyle w:val="ListBullet"/>
      </w:pPr>
      <w:r>
        <w:t>Exception hierarchy and common exceptions</w:t>
      </w:r>
    </w:p>
    <w:p>
      <w:pPr>
        <w:pStyle w:val="ListBullet"/>
      </w:pPr>
      <w:r>
        <w:t>try/except/else/finally</w:t>
      </w:r>
    </w:p>
    <w:p>
      <w:pPr>
        <w:pStyle w:val="ListBullet"/>
      </w:pPr>
      <w:r>
        <w:t>When to catch vs. propagate exceptions</w:t>
      </w:r>
    </w:p>
    <w:p>
      <w:pPr>
        <w:pStyle w:val="ListBullet"/>
      </w:pPr>
      <w:r>
        <w:t>Custom exceptions</w:t>
      </w:r>
    </w:p>
    <w:p>
      <w:pPr>
        <w:pStyle w:val="ListBullet"/>
      </w:pPr>
      <w:r>
        <w:t>Logging instead of print()</w:t>
      </w:r>
    </w:p>
    <w:p>
      <w:pPr>
        <w:pStyle w:val="ListBullet"/>
      </w:pPr>
      <w:r>
        <w:t>Input validation and defensive programming</w:t>
      </w:r>
    </w:p>
    <w:p>
      <w:pPr>
        <w:pStyle w:val="ListBullet"/>
      </w:pPr>
      <w:r>
        <w:t>Designing failures that are observable and recoverable</w:t>
      </w:r>
    </w:p>
    <w:p>
      <w:r>
        <w:rPr>
          <w:b/>
        </w:rPr>
        <w:t xml:space="preserve">Hands-on outcome: </w:t>
      </w:r>
      <w:r>
        <w:t>Mini-project: robust file/data processor with error handling and logging.</w:t>
      </w:r>
    </w:p>
    <w:p>
      <w:pPr>
        <w:pStyle w:val="Heading2"/>
      </w:pPr>
      <w:r>
        <w:t>Week 5 — Files, CSV, JSON &amp; Data Serialization</w:t>
      </w:r>
    </w:p>
    <w:p>
      <w:pPr>
        <w:pStyle w:val="ListBullet"/>
      </w:pPr>
      <w:r>
        <w:t>Path handling and pathlib</w:t>
      </w:r>
    </w:p>
    <w:p>
      <w:pPr>
        <w:pStyle w:val="ListBullet"/>
      </w:pPr>
      <w:r>
        <w:t>Reading/writing text files</w:t>
      </w:r>
    </w:p>
    <w:p>
      <w:pPr>
        <w:pStyle w:val="ListBullet"/>
      </w:pPr>
      <w:r>
        <w:t>CSV with csv module</w:t>
      </w:r>
    </w:p>
    <w:p>
      <w:pPr>
        <w:pStyle w:val="ListBullet"/>
      </w:pPr>
      <w:r>
        <w:t>JSON structures and json module</w:t>
      </w:r>
    </w:p>
    <w:p>
      <w:pPr>
        <w:pStyle w:val="ListBullet"/>
      </w:pPr>
      <w:r>
        <w:t>Encoding and newline issues</w:t>
      </w:r>
    </w:p>
    <w:p>
      <w:pPr>
        <w:pStyle w:val="ListBullet"/>
      </w:pPr>
      <w:r>
        <w:t>Streaming files vs. loading everything into memory</w:t>
      </w:r>
    </w:p>
    <w:p>
      <w:r>
        <w:rPr>
          <w:b/>
        </w:rPr>
        <w:t xml:space="preserve">Hands-on outcome: </w:t>
      </w:r>
      <w:r>
        <w:t>Mini-project: raw CSV/JSON → validated records → output files.</w:t>
      </w:r>
    </w:p>
    <w:p>
      <w:pPr>
        <w:pStyle w:val="Heading2"/>
      </w:pPr>
      <w:r>
        <w:t>Week 6 — Pythonic Data Transformation</w:t>
      </w:r>
    </w:p>
    <w:p>
      <w:pPr>
        <w:pStyle w:val="ListBullet"/>
      </w:pPr>
      <w:r>
        <w:t>Comprehensions in depth</w:t>
      </w:r>
    </w:p>
    <w:p>
      <w:pPr>
        <w:pStyle w:val="ListBullet"/>
      </w:pPr>
      <w:r>
        <w:t>Sorting and grouping patterns</w:t>
      </w:r>
    </w:p>
    <w:p>
      <w:pPr>
        <w:pStyle w:val="ListBullet"/>
      </w:pPr>
      <w:r>
        <w:t>zip(), enumerate(), range()</w:t>
      </w:r>
    </w:p>
    <w:p>
      <w:pPr>
        <w:pStyle w:val="ListBullet"/>
      </w:pPr>
      <w:r>
        <w:t>Counter and defaultdict</w:t>
      </w:r>
    </w:p>
    <w:p>
      <w:pPr>
        <w:pStyle w:val="ListBullet"/>
      </w:pPr>
      <w:r>
        <w:t>Functional vs. imperative approaches</w:t>
      </w:r>
    </w:p>
    <w:p>
      <w:pPr>
        <w:pStyle w:val="ListBullet"/>
      </w:pPr>
      <w:r>
        <w:t>Writing readable transformation pipelines</w:t>
      </w:r>
    </w:p>
    <w:p>
      <w:r>
        <w:rPr>
          <w:b/>
        </w:rPr>
        <w:t xml:space="preserve">Hands-on outcome: </w:t>
      </w:r>
      <w:r>
        <w:t>Mini-project: transform a moderately complex dataset with multiple business rules.</w:t>
      </w:r>
    </w:p>
    <w:p>
      <w:pPr>
        <w:pStyle w:val="Heading2"/>
      </w:pPr>
      <w:r>
        <w:t>Week 7 — Working with APIs &amp; External Data</w:t>
      </w:r>
    </w:p>
    <w:p>
      <w:pPr>
        <w:pStyle w:val="ListBullet"/>
      </w:pPr>
      <w:r>
        <w:t>HTTP concepts for data engineers</w:t>
      </w:r>
    </w:p>
    <w:p>
      <w:pPr>
        <w:pStyle w:val="ListBullet"/>
      </w:pPr>
      <w:r>
        <w:t>requests/httpx basics</w:t>
      </w:r>
    </w:p>
    <w:p>
      <w:pPr>
        <w:pStyle w:val="ListBullet"/>
      </w:pPr>
      <w:r>
        <w:t>GET requests, parameters, headers</w:t>
      </w:r>
    </w:p>
    <w:p>
      <w:pPr>
        <w:pStyle w:val="ListBullet"/>
      </w:pPr>
      <w:r>
        <w:t>JSON API responses</w:t>
      </w:r>
    </w:p>
    <w:p>
      <w:pPr>
        <w:pStyle w:val="ListBullet"/>
      </w:pPr>
      <w:r>
        <w:t>Status codes and retries</w:t>
      </w:r>
    </w:p>
    <w:p>
      <w:pPr>
        <w:pStyle w:val="ListBullet"/>
      </w:pPr>
      <w:r>
        <w:t>Timeouts and defensive API handling</w:t>
      </w:r>
    </w:p>
    <w:p>
      <w:pPr>
        <w:pStyle w:val="ListBullet"/>
      </w:pPr>
      <w:r>
        <w:t>Pagination and rate limits</w:t>
      </w:r>
    </w:p>
    <w:p>
      <w:r>
        <w:rPr>
          <w:b/>
        </w:rPr>
        <w:t xml:space="preserve">Hands-on outcome: </w:t>
      </w:r>
      <w:r>
        <w:t>Mini-project: extract data from a public API and save raw responses.</w:t>
      </w:r>
    </w:p>
    <w:p>
      <w:pPr>
        <w:pStyle w:val="Heading2"/>
      </w:pPr>
      <w:r>
        <w:t>Week 8 — Databases with Python</w:t>
      </w:r>
    </w:p>
    <w:p>
      <w:pPr>
        <w:pStyle w:val="ListBullet"/>
      </w:pPr>
      <w:r>
        <w:t>DB-API concepts</w:t>
      </w:r>
    </w:p>
    <w:p>
      <w:pPr>
        <w:pStyle w:val="ListBullet"/>
      </w:pPr>
      <w:r>
        <w:t>Connecting Python to PostgreSQL/MySQL</w:t>
      </w:r>
    </w:p>
    <w:p>
      <w:pPr>
        <w:pStyle w:val="ListBullet"/>
      </w:pPr>
      <w:r>
        <w:t>Parameterized SQL</w:t>
      </w:r>
    </w:p>
    <w:p>
      <w:pPr>
        <w:pStyle w:val="ListBullet"/>
      </w:pPr>
      <w:r>
        <w:t>Fetching rows and mapping them to Python structures</w:t>
      </w:r>
    </w:p>
    <w:p>
      <w:pPr>
        <w:pStyle w:val="ListBullet"/>
      </w:pPr>
      <w:r>
        <w:t>Transactions and commits/rollbacks</w:t>
      </w:r>
    </w:p>
    <w:p>
      <w:pPr>
        <w:pStyle w:val="ListBullet"/>
      </w:pPr>
      <w:r>
        <w:t>Batch inserts</w:t>
      </w:r>
    </w:p>
    <w:p>
      <w:pPr>
        <w:pStyle w:val="ListBullet"/>
      </w:pPr>
      <w:r>
        <w:t>Connection management</w:t>
      </w:r>
    </w:p>
    <w:p>
      <w:r>
        <w:rPr>
          <w:b/>
        </w:rPr>
        <w:t xml:space="preserve">Hands-on outcome: </w:t>
      </w:r>
      <w:r>
        <w:t>Mini-project: API/CSV → Python transformation → relational database.</w:t>
      </w:r>
    </w:p>
    <w:p>
      <w:pPr>
        <w:pStyle w:val="Heading2"/>
      </w:pPr>
      <w:r>
        <w:t>Week 9 — Pandas for Data Engineering</w:t>
      </w:r>
    </w:p>
    <w:p>
      <w:pPr>
        <w:pStyle w:val="ListBullet"/>
      </w:pPr>
      <w:r>
        <w:t>Series and DataFrame mental model</w:t>
      </w:r>
    </w:p>
    <w:p>
      <w:pPr>
        <w:pStyle w:val="ListBullet"/>
      </w:pPr>
      <w:r>
        <w:t>Reading/writing CSV and JSON</w:t>
      </w:r>
    </w:p>
    <w:p>
      <w:pPr>
        <w:pStyle w:val="ListBullet"/>
      </w:pPr>
      <w:r>
        <w:t>Selecting/filtering data</w:t>
      </w:r>
    </w:p>
    <w:p>
      <w:pPr>
        <w:pStyle w:val="ListBullet"/>
      </w:pPr>
      <w:r>
        <w:t>Missing values</w:t>
      </w:r>
    </w:p>
    <w:p>
      <w:pPr>
        <w:pStyle w:val="ListBullet"/>
      </w:pPr>
      <w:r>
        <w:t>Type conversion</w:t>
      </w:r>
    </w:p>
    <w:p>
      <w:pPr>
        <w:pStyle w:val="ListBullet"/>
      </w:pPr>
      <w:r>
        <w:t>String/date operations</w:t>
      </w:r>
    </w:p>
    <w:p>
      <w:pPr>
        <w:pStyle w:val="ListBullet"/>
      </w:pPr>
      <w:r>
        <w:t>groupby and aggregation</w:t>
      </w:r>
    </w:p>
    <w:p>
      <w:pPr>
        <w:pStyle w:val="ListBullet"/>
      </w:pPr>
      <w:r>
        <w:t>merge/join/concat</w:t>
      </w:r>
    </w:p>
    <w:p>
      <w:r>
        <w:rPr>
          <w:b/>
        </w:rPr>
        <w:t xml:space="preserve">Hands-on outcome: </w:t>
      </w:r>
      <w:r>
        <w:t>Mini-project: perform a complete pandas cleaning and transformation workflow.</w:t>
      </w:r>
    </w:p>
    <w:p>
      <w:pPr>
        <w:pStyle w:val="Heading2"/>
      </w:pPr>
      <w:r>
        <w:t>Week 10 — NumPy &amp; Performance Fundamentals</w:t>
      </w:r>
    </w:p>
    <w:p>
      <w:pPr>
        <w:pStyle w:val="ListBullet"/>
      </w:pPr>
      <w:r>
        <w:t>NumPy arrays and vectorization</w:t>
      </w:r>
    </w:p>
    <w:p>
      <w:pPr>
        <w:pStyle w:val="ListBullet"/>
      </w:pPr>
      <w:r>
        <w:t>Dtypes and memory</w:t>
      </w:r>
    </w:p>
    <w:p>
      <w:pPr>
        <w:pStyle w:val="ListBullet"/>
      </w:pPr>
      <w:r>
        <w:t>Vectorized operations</w:t>
      </w:r>
    </w:p>
    <w:p>
      <w:pPr>
        <w:pStyle w:val="ListBullet"/>
      </w:pPr>
      <w:r>
        <w:t>Boolean masking</w:t>
      </w:r>
    </w:p>
    <w:p>
      <w:pPr>
        <w:pStyle w:val="ListBullet"/>
      </w:pPr>
      <w:r>
        <w:t>Why Python loops can be expensive</w:t>
      </w:r>
    </w:p>
    <w:p>
      <w:pPr>
        <w:pStyle w:val="ListBullet"/>
      </w:pPr>
      <w:r>
        <w:t>Basic benchmarking with timeit</w:t>
      </w:r>
    </w:p>
    <w:p>
      <w:pPr>
        <w:pStyle w:val="ListBullet"/>
      </w:pPr>
      <w:r>
        <w:t>Memory-aware processing</w:t>
      </w:r>
    </w:p>
    <w:p>
      <w:r>
        <w:rPr>
          <w:b/>
        </w:rPr>
        <w:t xml:space="preserve">Hands-on outcome: </w:t>
      </w:r>
      <w:r>
        <w:t>Mini-project: compare naive Python processing with vectorized approaches.</w:t>
      </w:r>
    </w:p>
    <w:p>
      <w:pPr>
        <w:pStyle w:val="Heading2"/>
      </w:pPr>
      <w:r>
        <w:t>Week 11 — ETL/ELT Pipeline Design with Python</w:t>
      </w:r>
    </w:p>
    <w:p>
      <w:pPr>
        <w:pStyle w:val="ListBullet"/>
      </w:pPr>
      <w:r>
        <w:t>Extract → Transform → Load architecture</w:t>
      </w:r>
    </w:p>
    <w:p>
      <w:pPr>
        <w:pStyle w:val="ListBullet"/>
      </w:pPr>
      <w:r>
        <w:t>Pipeline stages and contracts</w:t>
      </w:r>
    </w:p>
    <w:p>
      <w:pPr>
        <w:pStyle w:val="ListBullet"/>
      </w:pPr>
      <w:r>
        <w:t>Idempotency</w:t>
      </w:r>
    </w:p>
    <w:p>
      <w:pPr>
        <w:pStyle w:val="ListBullet"/>
      </w:pPr>
      <w:r>
        <w:t>Incremental processing</w:t>
      </w:r>
    </w:p>
    <w:p>
      <w:pPr>
        <w:pStyle w:val="ListBullet"/>
      </w:pPr>
      <w:r>
        <w:t>Data quality checks</w:t>
      </w:r>
    </w:p>
    <w:p>
      <w:pPr>
        <w:pStyle w:val="ListBullet"/>
      </w:pPr>
      <w:r>
        <w:t>Rejected/error records</w:t>
      </w:r>
    </w:p>
    <w:p>
      <w:pPr>
        <w:pStyle w:val="ListBullet"/>
      </w:pPr>
      <w:r>
        <w:t>Configuration and environment variables</w:t>
      </w:r>
    </w:p>
    <w:p>
      <w:r>
        <w:rPr>
          <w:b/>
        </w:rPr>
        <w:t xml:space="preserve">Hands-on outcome: </w:t>
      </w:r>
      <w:r>
        <w:t>Project: build a small production-style ETL pipeline.</w:t>
      </w:r>
    </w:p>
    <w:p>
      <w:pPr>
        <w:pStyle w:val="Heading2"/>
      </w:pPr>
      <w:r>
        <w:t>Week 12 — Testing Data Pipelines</w:t>
      </w:r>
    </w:p>
    <w:p>
      <w:pPr>
        <w:pStyle w:val="ListBullet"/>
      </w:pPr>
      <w:r>
        <w:t>Why data pipelines need tests</w:t>
      </w:r>
    </w:p>
    <w:p>
      <w:pPr>
        <w:pStyle w:val="ListBullet"/>
      </w:pPr>
      <w:r>
        <w:t>pytest fundamentals</w:t>
      </w:r>
    </w:p>
    <w:p>
      <w:pPr>
        <w:pStyle w:val="ListBullet"/>
      </w:pPr>
      <w:r>
        <w:t>Unit vs. integration tests</w:t>
      </w:r>
    </w:p>
    <w:p>
      <w:pPr>
        <w:pStyle w:val="ListBullet"/>
      </w:pPr>
      <w:r>
        <w:t>Fixtures</w:t>
      </w:r>
    </w:p>
    <w:p>
      <w:pPr>
        <w:pStyle w:val="ListBullet"/>
      </w:pPr>
      <w:r>
        <w:t>Testing transformations</w:t>
      </w:r>
    </w:p>
    <w:p>
      <w:pPr>
        <w:pStyle w:val="ListBullet"/>
      </w:pPr>
      <w:r>
        <w:t>Testing invalid/malformed data</w:t>
      </w:r>
    </w:p>
    <w:p>
      <w:pPr>
        <w:pStyle w:val="ListBullet"/>
      </w:pPr>
      <w:r>
        <w:t>Assertions and test organization</w:t>
      </w:r>
    </w:p>
    <w:p>
      <w:r>
        <w:rPr>
          <w:b/>
        </w:rPr>
        <w:t xml:space="preserve">Hands-on outcome: </w:t>
      </w:r>
      <w:r>
        <w:t>Project: add a meaningful automated test suite to the ETL pipeline.</w:t>
      </w:r>
    </w:p>
    <w:p>
      <w:pPr>
        <w:pStyle w:val="Heading2"/>
      </w:pPr>
      <w:r>
        <w:t>Week 13 — Advanced Python for Data Engineers</w:t>
      </w:r>
    </w:p>
    <w:p>
      <w:pPr>
        <w:pStyle w:val="ListBullet"/>
      </w:pPr>
      <w:r>
        <w:t>Iterators and generators in depth</w:t>
      </w:r>
    </w:p>
    <w:p>
      <w:pPr>
        <w:pStyle w:val="ListBullet"/>
      </w:pPr>
      <w:r>
        <w:t>Decorators</w:t>
      </w:r>
    </w:p>
    <w:p>
      <w:pPr>
        <w:pStyle w:val="ListBullet"/>
      </w:pPr>
      <w:r>
        <w:t>Context managers</w:t>
      </w:r>
    </w:p>
    <w:p>
      <w:pPr>
        <w:pStyle w:val="ListBullet"/>
      </w:pPr>
      <w:r>
        <w:t>Dataclasses</w:t>
      </w:r>
    </w:p>
    <w:p>
      <w:pPr>
        <w:pStyle w:val="ListBullet"/>
      </w:pPr>
      <w:r>
        <w:t>Type hints</w:t>
      </w:r>
    </w:p>
    <w:p>
      <w:pPr>
        <w:pStyle w:val="ListBullet"/>
      </w:pPr>
      <w:r>
        <w:t>TypedDict and modern typing concepts</w:t>
      </w:r>
    </w:p>
    <w:p>
      <w:pPr>
        <w:pStyle w:val="ListBullet"/>
      </w:pPr>
      <w:r>
        <w:t>Protocols and reusable interfaces (introductory)</w:t>
      </w:r>
    </w:p>
    <w:p>
      <w:r>
        <w:rPr>
          <w:b/>
        </w:rPr>
        <w:t xml:space="preserve">Hands-on outcome: </w:t>
      </w:r>
      <w:r>
        <w:t>Mini-project: refactor an ETL component using stronger Python design.</w:t>
      </w:r>
    </w:p>
    <w:p>
      <w:pPr>
        <w:pStyle w:val="Heading2"/>
      </w:pPr>
      <w:r>
        <w:t>Week 14 — Large Data &amp; Performance-Aware Python</w:t>
      </w:r>
    </w:p>
    <w:p>
      <w:pPr>
        <w:pStyle w:val="ListBullet"/>
      </w:pPr>
      <w:r>
        <w:t>Memory usage and profiling</w:t>
      </w:r>
    </w:p>
    <w:p>
      <w:pPr>
        <w:pStyle w:val="ListBullet"/>
      </w:pPr>
      <w:r>
        <w:t>Chunked processing</w:t>
      </w:r>
    </w:p>
    <w:p>
      <w:pPr>
        <w:pStyle w:val="ListBullet"/>
      </w:pPr>
      <w:r>
        <w:t>Streaming patterns</w:t>
      </w:r>
    </w:p>
    <w:p>
      <w:pPr>
        <w:pStyle w:val="ListBullet"/>
      </w:pPr>
      <w:r>
        <w:t>Lazy evaluation</w:t>
      </w:r>
    </w:p>
    <w:p>
      <w:pPr>
        <w:pStyle w:val="ListBullet"/>
      </w:pPr>
      <w:r>
        <w:t>Concurrency concepts</w:t>
      </w:r>
    </w:p>
    <w:p>
      <w:pPr>
        <w:pStyle w:val="ListBullet"/>
      </w:pPr>
      <w:r>
        <w:t>Threading vs. multiprocessing vs. async</w:t>
      </w:r>
    </w:p>
    <w:p>
      <w:pPr>
        <w:pStyle w:val="ListBullet"/>
      </w:pPr>
      <w:r>
        <w:t>When parallelism helps—and when it doesn't</w:t>
      </w:r>
    </w:p>
    <w:p>
      <w:r>
        <w:rPr>
          <w:b/>
        </w:rPr>
        <w:t xml:space="preserve">Hands-on outcome: </w:t>
      </w:r>
      <w:r>
        <w:t>Project: process a large synthetic dataset without loading everything into memory.</w:t>
      </w:r>
    </w:p>
    <w:p>
      <w:pPr>
        <w:pStyle w:val="Heading2"/>
      </w:pPr>
      <w:r>
        <w:t>Week 15 — Production-Ready Python Data Engineering</w:t>
      </w:r>
    </w:p>
    <w:p>
      <w:pPr>
        <w:pStyle w:val="ListBullet"/>
      </w:pPr>
      <w:r>
        <w:t>Project structure and packaging</w:t>
      </w:r>
    </w:p>
    <w:p>
      <w:pPr>
        <w:pStyle w:val="ListBullet"/>
      </w:pPr>
      <w:r>
        <w:t>Configuration management</w:t>
      </w:r>
    </w:p>
    <w:p>
      <w:pPr>
        <w:pStyle w:val="ListBullet"/>
      </w:pPr>
      <w:r>
        <w:t>Environment variables and secrets</w:t>
      </w:r>
    </w:p>
    <w:p>
      <w:pPr>
        <w:pStyle w:val="ListBullet"/>
      </w:pPr>
      <w:r>
        <w:t>Logging and observability</w:t>
      </w:r>
    </w:p>
    <w:p>
      <w:pPr>
        <w:pStyle w:val="ListBullet"/>
      </w:pPr>
      <w:r>
        <w:t>CLI tools with argparse</w:t>
      </w:r>
    </w:p>
    <w:p>
      <w:pPr>
        <w:pStyle w:val="ListBullet"/>
      </w:pPr>
      <w:r>
        <w:t>Dependency management</w:t>
      </w:r>
    </w:p>
    <w:p>
      <w:pPr>
        <w:pStyle w:val="ListBullet"/>
      </w:pPr>
      <w:r>
        <w:t>Code quality and linting</w:t>
      </w:r>
    </w:p>
    <w:p>
      <w:pPr>
        <w:pStyle w:val="ListBullet"/>
      </w:pPr>
      <w:r>
        <w:t>Documentation and runbooks</w:t>
      </w:r>
    </w:p>
    <w:p>
      <w:r>
        <w:rPr>
          <w:b/>
        </w:rPr>
        <w:t xml:space="preserve">Hands-on outcome: </w:t>
      </w:r>
      <w:r>
        <w:t>Project: turn an ETL script into a maintainable command-line application.</w:t>
      </w:r>
    </w:p>
    <w:p>
      <w:pPr>
        <w:pStyle w:val="Heading2"/>
      </w:pPr>
      <w:r>
        <w:t>Week 16 — Capstone: End-to-End Python Data Pipeline</w:t>
      </w:r>
    </w:p>
    <w:p>
      <w:pPr>
        <w:pStyle w:val="ListBullet"/>
      </w:pPr>
      <w:r>
        <w:t>Design a complete pipeline from requirements</w:t>
      </w:r>
    </w:p>
    <w:p>
      <w:pPr>
        <w:pStyle w:val="ListBullet"/>
      </w:pPr>
      <w:r>
        <w:t>Extract from API/files</w:t>
      </w:r>
    </w:p>
    <w:p>
      <w:pPr>
        <w:pStyle w:val="ListBullet"/>
      </w:pPr>
      <w:r>
        <w:t>Validate and transform</w:t>
      </w:r>
    </w:p>
    <w:p>
      <w:pPr>
        <w:pStyle w:val="ListBullet"/>
      </w:pPr>
      <w:r>
        <w:t>Handle bad data</w:t>
      </w:r>
    </w:p>
    <w:p>
      <w:pPr>
        <w:pStyle w:val="ListBullet"/>
      </w:pPr>
      <w:r>
        <w:t>Load into PostgreSQL/MySQL</w:t>
      </w:r>
    </w:p>
    <w:p>
      <w:pPr>
        <w:pStyle w:val="ListBullet"/>
      </w:pPr>
      <w:r>
        <w:t>Testing and logging</w:t>
      </w:r>
    </w:p>
    <w:p>
      <w:pPr>
        <w:pStyle w:val="ListBullet"/>
      </w:pPr>
      <w:r>
        <w:t>Configuration</w:t>
      </w:r>
    </w:p>
    <w:p>
      <w:pPr>
        <w:pStyle w:val="ListBullet"/>
      </w:pPr>
      <w:r>
        <w:t>Documentation</w:t>
      </w:r>
    </w:p>
    <w:p>
      <w:pPr>
        <w:pStyle w:val="ListBullet"/>
      </w:pPr>
      <w:r>
        <w:t>Performance review</w:t>
      </w:r>
    </w:p>
    <w:p>
      <w:pPr>
        <w:pStyle w:val="ListBullet"/>
      </w:pPr>
      <w:r>
        <w:t>Portfolio-ready GitHub structure</w:t>
      </w:r>
    </w:p>
    <w:p>
      <w:r>
        <w:rPr>
          <w:b/>
        </w:rPr>
        <w:t xml:space="preserve">Hands-on outcome: </w:t>
      </w:r>
      <w:r>
        <w:t>Capstone: build, test, document, and review a complete Python data-engineering pipeline.</w:t>
      </w:r>
    </w:p>
    <w:p>
      <w:pPr>
        <w:pStyle w:val="Heading1"/>
      </w:pPr>
      <w:r>
        <w:t>Mentor Review Standards</w:t>
      </w:r>
    </w:p>
    <w:p>
      <w:pPr>
        <w:pStyle w:val="ListBullet"/>
      </w:pPr>
      <w:r>
        <w:t>Correctness: does the code produce the required result?</w:t>
      </w:r>
    </w:p>
    <w:p>
      <w:pPr>
        <w:pStyle w:val="ListBullet"/>
      </w:pPr>
      <w:r>
        <w:t>Python reasoning: can you explain why the code works?</w:t>
      </w:r>
    </w:p>
    <w:p>
      <w:pPr>
        <w:pStyle w:val="ListBullet"/>
      </w:pPr>
      <w:r>
        <w:t>Data-engineering reasoning: are raw, valid, invalid, and transformed data handled appropriately?</w:t>
      </w:r>
    </w:p>
    <w:p>
      <w:pPr>
        <w:pStyle w:val="ListBullet"/>
      </w:pPr>
      <w:r>
        <w:t>Readability: naming, structure, and clarity.</w:t>
      </w:r>
    </w:p>
    <w:p>
      <w:pPr>
        <w:pStyle w:val="ListBullet"/>
      </w:pPr>
      <w:r>
        <w:t>Robustness: edge cases, malformed input, failures, and data quality.</w:t>
      </w:r>
    </w:p>
    <w:p>
      <w:pPr>
        <w:pStyle w:val="ListBullet"/>
      </w:pPr>
      <w:r>
        <w:t>Efficiency: unnecessary work, memory usage, and algorithmic cost where relevant.</w:t>
      </w:r>
    </w:p>
    <w:p>
      <w:pPr>
        <w:pStyle w:val="ListBullet"/>
      </w:pPr>
      <w:r>
        <w:t>Maintainability: separation of responsibilities and reusable design.</w:t>
      </w:r>
    </w:p>
    <w:p>
      <w:pPr>
        <w:pStyle w:val="ListBullet"/>
      </w:pPr>
      <w:r>
        <w:t>Testing: confidence that changes do not break existing behavior.</w:t>
      </w:r>
    </w:p>
    <w:p>
      <w:pPr>
        <w:pStyle w:val="Heading1"/>
      </w:pPr>
      <w:r>
        <w:t>Current Progress</w:t>
      </w:r>
    </w:p>
    <w:p>
      <w:r>
        <w:t>Week 1 is effectively completed. You have practiced type conversion, validation, immutability, rejected-record preservation, and introductory ValueError handling. The next step is Week 2: Collections &amp; Data Manipulation.</w:t>
      </w:r>
    </w:p>
    <w:p>
      <w:pPr>
        <w:pStyle w:val="Heading1"/>
      </w:pPr>
      <w:r>
        <w:t>Important Principle</w:t>
      </w:r>
    </w:p>
    <w:p>
      <w:r>
        <w:t>The goal is not simply to learn Python syntax. The goal is to become capable of using Python to build reliable, maintainable data-processing and ETL systems.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